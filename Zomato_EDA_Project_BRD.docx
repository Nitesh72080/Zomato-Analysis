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75DD" w14:textId="77777777" w:rsidR="009B51EA" w:rsidRPr="00B55FFF" w:rsidRDefault="00000000">
      <w:pPr>
        <w:pStyle w:val="Title"/>
        <w:rPr>
          <w:color w:val="000000" w:themeColor="text1"/>
        </w:rPr>
      </w:pPr>
      <w:r w:rsidRPr="00B55FFF">
        <w:rPr>
          <w:color w:val="000000" w:themeColor="text1"/>
        </w:rPr>
        <w:t>Zomato Restaurant Data Analysis – Analyst Project BRD</w:t>
      </w:r>
    </w:p>
    <w:p w14:paraId="2CBC6725" w14:textId="77777777" w:rsidR="009B51EA" w:rsidRPr="00B55FFF" w:rsidRDefault="00000000">
      <w:pPr>
        <w:pStyle w:val="Heading1"/>
        <w:rPr>
          <w:color w:val="000000" w:themeColor="text1"/>
        </w:rPr>
      </w:pPr>
      <w:r w:rsidRPr="00B55FFF">
        <w:rPr>
          <w:color w:val="000000" w:themeColor="text1"/>
        </w:rPr>
        <w:t>Storyline</w:t>
      </w:r>
    </w:p>
    <w:p w14:paraId="52CDB156" w14:textId="77777777" w:rsidR="009B51EA" w:rsidRDefault="00000000">
      <w:r>
        <w:t xml:space="preserve">Zomato wants to understand restaurant performance, customer preferences, pricing behaviour and rating patterns across cities. </w:t>
      </w:r>
      <w:r>
        <w:br/>
        <w:t xml:space="preserve">You are hired as a Data Analyst (trainee) to analyze the Zomato dataset and generate business insights that can help improve </w:t>
      </w:r>
      <w:r>
        <w:br/>
        <w:t>restaurant recommendations, pricing strategies and customer satisfaction.</w:t>
      </w:r>
      <w:r>
        <w:br/>
      </w:r>
      <w:r>
        <w:br/>
        <w:t>Your goal is to analyze restaurant data, identify trends, and provide data‑driven insights like a real business analyst.</w:t>
      </w:r>
    </w:p>
    <w:p w14:paraId="3819013E" w14:textId="77777777" w:rsidR="009B51EA" w:rsidRPr="00B55FFF" w:rsidRDefault="00000000">
      <w:pPr>
        <w:pStyle w:val="Heading1"/>
        <w:rPr>
          <w:color w:val="000000" w:themeColor="text1"/>
        </w:rPr>
      </w:pPr>
      <w:r w:rsidRPr="00B55FFF">
        <w:rPr>
          <w:color w:val="000000" w:themeColor="text1"/>
        </w:rPr>
        <w:t>Business Objective</w:t>
      </w:r>
    </w:p>
    <w:p w14:paraId="32516890" w14:textId="77777777" w:rsidR="009B51EA" w:rsidRDefault="00000000">
      <w:r>
        <w:t>Use Python, Pandas, NumPy, Matplotlib and Seaborn to perform Exploratory Data Analysis.</w:t>
      </w:r>
      <w:r>
        <w:br/>
      </w:r>
      <w:r>
        <w:br/>
        <w:t>The analysis should help business stakeholders understand:</w:t>
      </w:r>
      <w:r>
        <w:br/>
      </w:r>
      <w:r>
        <w:br/>
        <w:t>• Which cities have most restaurants</w:t>
      </w:r>
      <w:r>
        <w:br/>
        <w:t>• Which cuisines are most popular</w:t>
      </w:r>
      <w:r>
        <w:br/>
        <w:t>• Relationship between price and rating</w:t>
      </w:r>
      <w:r>
        <w:br/>
        <w:t>• Customer voting behaviour</w:t>
      </w:r>
      <w:r>
        <w:br/>
        <w:t>• Top performing restaurants</w:t>
      </w:r>
      <w:r>
        <w:br/>
        <w:t>• Factors affecting ratings</w:t>
      </w:r>
      <w:r>
        <w:br/>
      </w:r>
      <w:r>
        <w:br/>
        <w:t>The goal is not just coding but explaining what the analysis means from a business perspective.</w:t>
      </w:r>
    </w:p>
    <w:p w14:paraId="78252943" w14:textId="77777777" w:rsidR="009B51EA" w:rsidRPr="00B55FFF" w:rsidRDefault="00000000">
      <w:pPr>
        <w:pStyle w:val="Heading1"/>
        <w:rPr>
          <w:color w:val="000000" w:themeColor="text1"/>
        </w:rPr>
      </w:pPr>
      <w:r w:rsidRPr="00B55FFF">
        <w:rPr>
          <w:color w:val="000000" w:themeColor="text1"/>
        </w:rPr>
        <w:t>Scope</w:t>
      </w:r>
    </w:p>
    <w:p w14:paraId="44ACDE15" w14:textId="77777777" w:rsidR="009B51EA" w:rsidRDefault="00000000">
      <w:r>
        <w:t>In Scope:</w:t>
      </w:r>
      <w:r>
        <w:br/>
      </w:r>
      <w:r>
        <w:br/>
        <w:t>• Data cleaning using Pandas</w:t>
      </w:r>
      <w:r>
        <w:br/>
        <w:t>• Handling missing values</w:t>
      </w:r>
      <w:r>
        <w:br/>
        <w:t>• Data visualization</w:t>
      </w:r>
      <w:r>
        <w:br/>
        <w:t>• Statistical analysis</w:t>
      </w:r>
      <w:r>
        <w:br/>
        <w:t>• Business insights generation</w:t>
      </w:r>
      <w:r>
        <w:br/>
        <w:t>• Restaurant performance analysis</w:t>
      </w:r>
      <w:r>
        <w:br/>
      </w:r>
      <w:r>
        <w:br/>
      </w:r>
      <w:r>
        <w:lastRenderedPageBreak/>
        <w:t>Out of Scope:</w:t>
      </w:r>
      <w:r>
        <w:br/>
      </w:r>
      <w:r>
        <w:br/>
        <w:t>• Deep Learning</w:t>
      </w:r>
      <w:r>
        <w:br/>
        <w:t>• Deployment</w:t>
      </w:r>
      <w:r>
        <w:br/>
        <w:t>• NLP models</w:t>
      </w:r>
    </w:p>
    <w:p w14:paraId="36D0B774" w14:textId="77777777" w:rsidR="009B51EA" w:rsidRPr="00B55FFF" w:rsidRDefault="00000000">
      <w:pPr>
        <w:pStyle w:val="Heading1"/>
        <w:rPr>
          <w:color w:val="000000" w:themeColor="text1"/>
        </w:rPr>
      </w:pPr>
      <w:r w:rsidRPr="00B55FFF">
        <w:rPr>
          <w:color w:val="000000" w:themeColor="text1"/>
        </w:rPr>
        <w:t>Dataset Details</w:t>
      </w:r>
    </w:p>
    <w:p w14:paraId="001A9F3B" w14:textId="77777777" w:rsidR="009B51EA" w:rsidRDefault="00000000">
      <w:r>
        <w:t>Dataset Name: Zomato Restaurant Dataset</w:t>
      </w:r>
      <w:r>
        <w:br/>
      </w:r>
      <w:r>
        <w:br/>
        <w:t>Possible Columns:</w:t>
      </w:r>
      <w:r>
        <w:br/>
      </w:r>
      <w:r>
        <w:br/>
        <w:t>• Restaurant Name</w:t>
      </w:r>
      <w:r>
        <w:br/>
        <w:t>• City</w:t>
      </w:r>
      <w:r>
        <w:br/>
        <w:t>• Cuisine</w:t>
      </w:r>
      <w:r>
        <w:br/>
        <w:t>• Dining Rating</w:t>
      </w:r>
      <w:r>
        <w:br/>
        <w:t>• Delivery Rating</w:t>
      </w:r>
      <w:r>
        <w:br/>
        <w:t>• Votes</w:t>
      </w:r>
      <w:r>
        <w:br/>
        <w:t>• Price</w:t>
      </w:r>
      <w:r>
        <w:br/>
        <w:t>• Item Name</w:t>
      </w:r>
      <w:r>
        <w:br/>
        <w:t>• Best Seller Indicator</w:t>
      </w:r>
      <w:r>
        <w:br/>
      </w:r>
      <w:r>
        <w:br/>
        <w:t>Students must first explore dataset and create their own data dictionary.</w:t>
      </w:r>
    </w:p>
    <w:p w14:paraId="185B55DB" w14:textId="77777777" w:rsidR="009B51EA" w:rsidRPr="00B55FFF" w:rsidRDefault="00000000">
      <w:pPr>
        <w:pStyle w:val="Heading1"/>
        <w:rPr>
          <w:color w:val="000000" w:themeColor="text1"/>
        </w:rPr>
      </w:pPr>
      <w:r w:rsidRPr="00B55FFF">
        <w:rPr>
          <w:color w:val="000000" w:themeColor="text1"/>
        </w:rPr>
        <w:t>Expectations from Analysts</w:t>
      </w:r>
    </w:p>
    <w:p w14:paraId="02F9679D" w14:textId="77777777" w:rsidR="009B51EA" w:rsidRDefault="00000000">
      <w:r>
        <w:t>Students must:</w:t>
      </w:r>
      <w:r>
        <w:br/>
      </w:r>
      <w:r>
        <w:br/>
        <w:t>• Frame their own business questions</w:t>
      </w:r>
      <w:r>
        <w:br/>
        <w:t>Example:</w:t>
      </w:r>
      <w:r>
        <w:br/>
        <w:t>Does higher price mean better rating?</w:t>
      </w:r>
      <w:r>
        <w:br/>
        <w:t>Do more votes mean higher popularity?</w:t>
      </w:r>
      <w:r>
        <w:br/>
        <w:t>Which city has best restaurants?</w:t>
      </w:r>
      <w:r>
        <w:br/>
      </w:r>
      <w:r>
        <w:br/>
        <w:t>• Clean dataset</w:t>
      </w:r>
      <w:r>
        <w:br/>
        <w:t>• Handle null values</w:t>
      </w:r>
      <w:r>
        <w:br/>
        <w:t>• Remove duplicates</w:t>
      </w:r>
      <w:r>
        <w:br/>
        <w:t>• Perform statistical analysis</w:t>
      </w:r>
      <w:r>
        <w:br/>
        <w:t>• Create visualizations</w:t>
      </w:r>
      <w:r>
        <w:br/>
        <w:t>• Write business insights</w:t>
      </w:r>
      <w:r>
        <w:br/>
        <w:t>• Give recommendations</w:t>
      </w:r>
      <w:r>
        <w:br/>
      </w:r>
      <w:r>
        <w:br/>
        <w:t>Students must explain WHAT they found and WHY it matters.</w:t>
      </w:r>
    </w:p>
    <w:p w14:paraId="3508A498" w14:textId="77777777" w:rsidR="009B51EA" w:rsidRPr="00B55FFF" w:rsidRDefault="00000000">
      <w:pPr>
        <w:pStyle w:val="Heading1"/>
        <w:rPr>
          <w:color w:val="000000" w:themeColor="text1"/>
        </w:rPr>
      </w:pPr>
      <w:r w:rsidRPr="00B55FFF">
        <w:rPr>
          <w:color w:val="000000" w:themeColor="text1"/>
        </w:rPr>
        <w:lastRenderedPageBreak/>
        <w:t>Analysis Tasks</w:t>
      </w:r>
    </w:p>
    <w:p w14:paraId="279F2DDA" w14:textId="77777777" w:rsidR="009B51EA" w:rsidRDefault="00000000">
      <w:r>
        <w:t>Mandatory Analysis:</w:t>
      </w:r>
      <w:r>
        <w:br/>
      </w:r>
      <w:r>
        <w:br/>
        <w:t>• Top cities by restaurant count</w:t>
      </w:r>
      <w:r>
        <w:br/>
        <w:t>• Top cuisines</w:t>
      </w:r>
      <w:r>
        <w:br/>
        <w:t>• Rating distribution</w:t>
      </w:r>
      <w:r>
        <w:br/>
        <w:t>• Price distribution</w:t>
      </w:r>
      <w:r>
        <w:br/>
        <w:t>• Votes vs rating</w:t>
      </w:r>
      <w:r>
        <w:br/>
        <w:t>• Price vs rating</w:t>
      </w:r>
      <w:r>
        <w:br/>
        <w:t>• Top 10 restaurants</w:t>
      </w:r>
      <w:r>
        <w:br/>
        <w:t>• Most popular cuisines</w:t>
      </w:r>
      <w:r>
        <w:br/>
        <w:t>• Correlation analysis</w:t>
      </w:r>
      <w:r>
        <w:br/>
      </w:r>
      <w:r>
        <w:br/>
        <w:t>Advanced Tasks:</w:t>
      </w:r>
      <w:r>
        <w:br/>
      </w:r>
      <w:r>
        <w:br/>
        <w:t>• Create price categories</w:t>
      </w:r>
      <w:r>
        <w:br/>
        <w:t>• Find premium vs budget restaurants</w:t>
      </w:r>
      <w:r>
        <w:br/>
        <w:t>• Best city for food quality</w:t>
      </w:r>
      <w:r>
        <w:br/>
        <w:t>• Rating consistency analysis</w:t>
      </w:r>
    </w:p>
    <w:p w14:paraId="20AEBD8E" w14:textId="77777777" w:rsidR="009B51EA" w:rsidRPr="00B55FFF" w:rsidRDefault="00000000">
      <w:pPr>
        <w:pStyle w:val="Heading1"/>
        <w:rPr>
          <w:color w:val="000000" w:themeColor="text1"/>
        </w:rPr>
      </w:pPr>
      <w:r w:rsidRPr="00B55FFF">
        <w:rPr>
          <w:color w:val="000000" w:themeColor="text1"/>
        </w:rPr>
        <w:t>Visualization Requirements</w:t>
      </w:r>
    </w:p>
    <w:p w14:paraId="6AAAB900" w14:textId="77777777" w:rsidR="009B51EA" w:rsidRDefault="00000000">
      <w:r>
        <w:t>Students must create:</w:t>
      </w:r>
      <w:r>
        <w:br/>
      </w:r>
      <w:r>
        <w:br/>
        <w:t>• Bar charts</w:t>
      </w:r>
      <w:r>
        <w:br/>
        <w:t>• Histogram</w:t>
      </w:r>
      <w:r>
        <w:br/>
        <w:t>• Boxplot</w:t>
      </w:r>
      <w:r>
        <w:br/>
        <w:t>• Heatmap</w:t>
      </w:r>
      <w:r>
        <w:br/>
        <w:t>• Pie chart</w:t>
      </w:r>
      <w:r>
        <w:br/>
      </w:r>
      <w:r>
        <w:br/>
        <w:t>Minimum 8 visualizations required.</w:t>
      </w:r>
      <w:r>
        <w:br/>
      </w:r>
      <w:r>
        <w:br/>
        <w:t>All charts must include titles and interpretation.</w:t>
      </w:r>
    </w:p>
    <w:p w14:paraId="32883757" w14:textId="77777777" w:rsidR="009B51EA" w:rsidRPr="00B55FFF" w:rsidRDefault="00000000">
      <w:pPr>
        <w:pStyle w:val="Heading1"/>
        <w:rPr>
          <w:color w:val="000000" w:themeColor="text1"/>
        </w:rPr>
      </w:pPr>
      <w:r w:rsidRPr="00B55FFF">
        <w:rPr>
          <w:color w:val="000000" w:themeColor="text1"/>
        </w:rPr>
        <w:t>Deliverables</w:t>
      </w:r>
    </w:p>
    <w:p w14:paraId="2EBFC9D7" w14:textId="77777777" w:rsidR="009B51EA" w:rsidRDefault="00000000">
      <w:r>
        <w:t>Students must submit:</w:t>
      </w:r>
      <w:r>
        <w:br/>
      </w:r>
      <w:r>
        <w:br/>
        <w:t>1 Jupyter Notebook:</w:t>
      </w:r>
      <w:r>
        <w:br/>
        <w:t>• Data cleaning</w:t>
      </w:r>
      <w:r>
        <w:br/>
        <w:t>• Analysis</w:t>
      </w:r>
      <w:r>
        <w:br/>
        <w:t>• Charts</w:t>
      </w:r>
      <w:r>
        <w:br/>
        <w:t>• Insights</w:t>
      </w:r>
      <w:r>
        <w:br/>
      </w:r>
      <w:r>
        <w:lastRenderedPageBreak/>
        <w:br/>
        <w:t>2 Insight Report (PDF):</w:t>
      </w:r>
      <w:r>
        <w:br/>
        <w:t>• Minimum 8 insights</w:t>
      </w:r>
      <w:r>
        <w:br/>
        <w:t>• Business recommendations</w:t>
      </w:r>
      <w:r>
        <w:br/>
      </w:r>
      <w:r>
        <w:br/>
        <w:t>3 Presentation (Optional):</w:t>
      </w:r>
      <w:r>
        <w:br/>
        <w:t>5 slides explaining findings</w:t>
      </w:r>
    </w:p>
    <w:p w14:paraId="4AB17C11" w14:textId="77777777" w:rsidR="009B51EA" w:rsidRPr="00B55FFF" w:rsidRDefault="00000000">
      <w:pPr>
        <w:pStyle w:val="Heading1"/>
        <w:rPr>
          <w:color w:val="000000" w:themeColor="text1"/>
        </w:rPr>
      </w:pPr>
      <w:r w:rsidRPr="00B55FFF">
        <w:rPr>
          <w:color w:val="000000" w:themeColor="text1"/>
        </w:rPr>
        <w:t>Expected Learning Outcomes</w:t>
      </w:r>
    </w:p>
    <w:p w14:paraId="15F16D5F" w14:textId="77777777" w:rsidR="009B51EA" w:rsidRDefault="00000000">
      <w:r>
        <w:t>After project students should understand:</w:t>
      </w:r>
      <w:r>
        <w:br/>
      </w:r>
      <w:r>
        <w:br/>
        <w:t>• Real world EDA workflow</w:t>
      </w:r>
      <w:r>
        <w:br/>
        <w:t>• Data cleaning challenges</w:t>
      </w:r>
      <w:r>
        <w:br/>
        <w:t>• Statistics application</w:t>
      </w:r>
      <w:r>
        <w:br/>
        <w:t>• Visualization techniques</w:t>
      </w:r>
      <w:r>
        <w:br/>
        <w:t>• Insight generation</w:t>
      </w:r>
      <w:r>
        <w:br/>
        <w:t>• Business thinking approach</w:t>
      </w:r>
    </w:p>
    <w:sectPr w:rsidR="009B5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610070">
    <w:abstractNumId w:val="8"/>
  </w:num>
  <w:num w:numId="2" w16cid:durableId="945382511">
    <w:abstractNumId w:val="6"/>
  </w:num>
  <w:num w:numId="3" w16cid:durableId="1604263837">
    <w:abstractNumId w:val="5"/>
  </w:num>
  <w:num w:numId="4" w16cid:durableId="1723560118">
    <w:abstractNumId w:val="4"/>
  </w:num>
  <w:num w:numId="5" w16cid:durableId="131561850">
    <w:abstractNumId w:val="7"/>
  </w:num>
  <w:num w:numId="6" w16cid:durableId="1851602638">
    <w:abstractNumId w:val="3"/>
  </w:num>
  <w:num w:numId="7" w16cid:durableId="2010519203">
    <w:abstractNumId w:val="2"/>
  </w:num>
  <w:num w:numId="8" w16cid:durableId="862744563">
    <w:abstractNumId w:val="1"/>
  </w:num>
  <w:num w:numId="9" w16cid:durableId="209246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1393"/>
    <w:rsid w:val="009B51EA"/>
    <w:rsid w:val="00AA1D8D"/>
    <w:rsid w:val="00B47730"/>
    <w:rsid w:val="00B55F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DD716"/>
  <w14:defaultImageDpi w14:val="300"/>
  <w15:docId w15:val="{0B07B475-D463-44EB-A144-EBD7D0FE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Sadaf Khan</cp:lastModifiedBy>
  <cp:revision>2</cp:revision>
  <dcterms:created xsi:type="dcterms:W3CDTF">2013-12-23T23:15:00Z</dcterms:created>
  <dcterms:modified xsi:type="dcterms:W3CDTF">2026-03-12T12:37:00Z</dcterms:modified>
  <cp:category/>
</cp:coreProperties>
</file>